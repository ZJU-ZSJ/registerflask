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林柏羽</w:t>
      </w:r>
    </w:p>
    <w:p>
      <w:r>
        <w:drawing>
          <wp:inline xmlns:a="http://schemas.openxmlformats.org/drawingml/2006/main" xmlns:pic="http://schemas.openxmlformats.org/drawingml/2006/picture">
            <wp:extent cx="1143000" cy="160842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139488.96317010483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08424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3170104835</w:t>
            </w:r>
          </w:p>
        </w:tc>
        <w:tc>
          <w:tcPr>
            <w:tcW w:type="dxa" w:w="1080"/>
          </w:tcPr>
          <w:p>
            <w:r>
              <w:t>17326085630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工信</w:t>
            </w:r>
          </w:p>
        </w:tc>
        <w:tc>
          <w:tcPr>
            <w:tcW w:type="dxa" w:w="1080"/>
          </w:tcPr>
          <w:p>
            <w:r>
              <w:t>yoco0000@163.com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文宣部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能够组装电脑，装系统，调试一般软件。组装过3d打印机并且可以进行调试。个人而言，具有乐于助人的想法与做法。很愿意为其他人解决问题！</w:t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既然进不了电脑部，就去宣传部了_(:зゝ∠)_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性格开朗吧算是，在认识的人交谈间很能说 乐于助人！</w:t>
        <w:br/>
        <w:br/>
        <w:t>爱好计算机，没啥特长，能组个电脑之类的。</w:t>
        <w:br/>
        <w:br/>
        <w:t>无社团经历，但是当过很多年班长，会好好地与其他人团结相处，会努力的！</w:t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想帮助其他人！并且提升一下自己的计算机能力吧。当然还有接触更多的人，交朋友！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带来一个技术人员，一个有脑洞的人。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