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王韩安宁</w:t>
      </w:r>
    </w:p>
    <w:p>
      <w:r>
        <w:drawing>
          <wp:inline xmlns:a="http://schemas.openxmlformats.org/drawingml/2006/main" xmlns:pic="http://schemas.openxmlformats.org/drawingml/2006/picture">
            <wp:extent cx="1143000" cy="1524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155321.1317010461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3170104613</w:t>
            </w:r>
          </w:p>
        </w:tc>
        <w:tc>
          <w:tcPr>
            <w:tcW w:type="dxa" w:w="1080"/>
          </w:tcPr>
          <w:p>
            <w:r>
              <w:t>18888923969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工科实验班（交叉创新平台）</w:t>
            </w:r>
          </w:p>
        </w:tc>
        <w:tc>
          <w:tcPr>
            <w:tcW w:type="dxa" w:w="1080"/>
          </w:tcPr>
          <w:p>
            <w:r>
              <w:t>2596342340@qq.com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文宣部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真的很崇拜电脑大神，也对于一些电脑知识很感兴趣</w:t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很适合性格，也比较锻炼自己。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比较开朗，话比较多，思维比较跳。</w:t>
        <w:br/>
        <w:br/>
        <w:t>爱好，比较喜欢唱歌，机器人</w:t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期待对于电脑的进一步理解，能够帮助别人。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带来热情，带来认真，带来活泼。</w:t>
      </w:r>
    </w:p>
    <w:p>
      <w:r>
        <w:br w:type="page"/>
      </w:r>
    </w:p>
    <w:p>
      <w:pPr>
        <w:pStyle w:val="Title"/>
      </w:pPr>
      <w:r>
        <w:t>何翌</w:t>
      </w:r>
    </w:p>
    <w:p>
      <w:r>
        <w:drawing>
          <wp:inline xmlns:a="http://schemas.openxmlformats.org/drawingml/2006/main" xmlns:pic="http://schemas.openxmlformats.org/drawingml/2006/picture">
            <wp:extent cx="1143000" cy="176735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355354.12317010515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673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3170105153</w:t>
            </w:r>
          </w:p>
        </w:tc>
        <w:tc>
          <w:tcPr>
            <w:tcW w:type="dxa" w:w="1080"/>
          </w:tcPr>
          <w:p>
            <w:r>
              <w:t>18888927541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工科试验班（电气与自动化）</w:t>
            </w:r>
          </w:p>
        </w:tc>
        <w:tc>
          <w:tcPr>
            <w:tcW w:type="dxa" w:w="1080"/>
          </w:tcPr>
          <w:p>
            <w:r>
              <w:t>782303268@qq.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人资部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首先，我对电脑方面的东西很感兴趣。小学的时候就拆过电脑主机，看到各种原件。虽然不知道它们的功能和原理，但好奇心足以激发求知欲。平时电脑出了点问题或者有什么功能不会用，都会先上网查查，也get了不少有用的知识和小技巧。其次，电脑部作为E志者协会的重要技术支持，有内训也有精品课程，干货满满，提供了一个很好的学习锻炼的平台（电脑知识真的很重要，深有体会！！！）。再者，电脑部举办的学园维修活动，让我们参与志愿活动的同时，也结交更多的朋友。所以，我选择电脑部作为我的第一志愿，也非常希望能成为电脑部的一员！</w:t>
        <w:br/>
        <w:br/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首先，人资部主要负责协会活动的策划执行、会员管理、统计等，我觉得这些很锻炼人的统筹管理能力。高中的时候我也参加过社联，也接触过一些相关的工作，但大学想在一个更高的平台继续锻炼自己。其次，我也非常希望能参加到各类活动的策划工作当中，以前这方面接触的比较少，所以很想尝试一下。当然，人资部有帅气可爱有趣的学长学姐，很希望能和你们一起把E志者办的更好！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我觉得我是一个比较注重效率，认真负责、乐于学习新知识、学习能力也比较强的人。我从初中起就寄宿，所以比较独立，学习与生活的协调，时间的管理能力都比较强。我也比较随和，放的开，跟大家熟悉了之后都能玩的很high。社团经历的话，我高中参加了学校的社团联合会，负责日常和一些统计工作，也参加了社团招新大会、社团巡礼等大型活动的筹备工作，也学到了不少东西。爱好特长方面，我喜欢打排球，也参加了这次蓝田学园的三好杯排球赛。我也非常喜欢唱歌（虽然不知道唱的好不好听），在宿舍、澡堂等等等都能唱。我觉得时不时唱唱歌，心情会非常愉悦。</w:t>
        <w:br/>
        <w:br/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首先，我很想学习一些关于电脑的知识和技能，所以我把电脑部放在了第一志愿。我也想锻炼自己的统筹管理能力 ，所以我第二志愿填了人资部。总的来说，我觉得E志者是一个有实力，也很有责任心的协会。把一些专业知识技术和志愿活动结合在一起，我觉得是一个非常棒的模式。所以，我很想成为E志者的一员。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虽然我是一个小白，但我相信在经过学长学姐的培训之后，我可以参加到协会各个活动当中去，为每一个活动的进行尽一份力。再者，我比较幽默，也好相处，所以我觉得我会让协会多一些快乐的因子。当然，别忘了我还会唱歌（可能唱的不好），如果大家想听的话，我很乐意献丑的！</w:t>
      </w:r>
    </w:p>
    <w:p>
      <w:r>
        <w:br w:type="page"/>
      </w:r>
    </w:p>
    <w:p>
      <w:pPr>
        <w:pStyle w:val="Title"/>
      </w:pPr>
      <w:r>
        <w:t>何翌</w:t>
      </w:r>
    </w:p>
    <w:p>
      <w:r>
        <w:drawing>
          <wp:inline xmlns:a="http://schemas.openxmlformats.org/drawingml/2006/main" xmlns:pic="http://schemas.openxmlformats.org/drawingml/2006/picture">
            <wp:extent cx="1143000" cy="176735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355354.12317010515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673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3170105153</w:t>
            </w:r>
          </w:p>
        </w:tc>
        <w:tc>
          <w:tcPr>
            <w:tcW w:type="dxa" w:w="1080"/>
          </w:tcPr>
          <w:p>
            <w:r>
              <w:t>18888927541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工科试验班（电气与自动化）</w:t>
            </w:r>
          </w:p>
        </w:tc>
        <w:tc>
          <w:tcPr>
            <w:tcW w:type="dxa" w:w="1080"/>
          </w:tcPr>
          <w:p>
            <w:r>
              <w:t>782303268@qq.com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人资部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首先，我对电脑方面的东西很感兴趣。小学的时候就拆过电脑主机，看到各种原件。虽然不知道它们的功能和原理，但好奇心足以激发求知欲。平时电脑出了点问题或者有什么功能不会用，都会先上网查查，也get了不少有用的知识和小技巧。其次，电脑部作为E志者协会的重要技术支持，有内训也有精品课程，干货满满，提供了一个很好的学习锻炼的平台（电脑知识真的很重要，深有体会！！！）。再者，电脑部举办的学园维修活动，让我们参与志愿活动的同时，也结交更多的朋友。所以，我选择电脑部作为我的第一志愿，也非常希望能成为电脑部的一员！</w:t>
        <w:br/>
        <w:br/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首先，人资部主要负责协会活动的策划执行、会员管理、统计等，我觉得这些很锻炼人的统筹管理能力。高中的时候我也参加过社联，也接触过一些相关的工作，但大学想在一个更高的平台继续锻炼自己。其次，我也非常希望能参加到各类活动的策划工作当中，以前这方面接触的比较少，所以很想尝试一下。当然，人资部有帅气可爱有趣的学长学姐，很希望能和你们一起把E志者办的更好！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我觉得我是一个比较注重效率，认真负责、乐于学习新知识、学习能力也比较强的人。我从初中起就寄宿，所以比较独立，学习与生活的协调，时间的管理能力都比较强。我也比较随和，放的开，跟大家熟悉了之后都能玩的很high。社团经历的话，我高中参加了学校的社团联合会，负责日常和一些统计工作，也参加了社团招新大会、社团巡礼等大型活动的筹备工作，也学到了不少东西。爱好特长方面，我喜欢打排球，也参加了这次蓝田学园的三好杯排球赛。我也非常喜欢唱歌（虽然不知道唱的好不好听），在宿舍、澡堂等等等都能唱。我觉得时不时唱唱歌，心情会非常愉悦。</w:t>
        <w:br/>
        <w:br/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首先，我很想学习一些关于电脑的知识和技能，所以我把电脑部放在了第一志愿。我也想锻炼自己的统筹管理能力 ，所以我第二志愿填了人资部。总的来说，我觉得E志者是一个有实力，也很有责任心的协会。把一些专业知识技术和志愿活动结合在一起，我觉得是一个非常棒的模式。所以，我很想成为E志者的一员。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虽然我是一个小白，但我相信在经过学长学姐的培训之后，我可以参加到协会各个活动当中去，为每一个活动的进行尽一份力。再者，我比较幽默，也好相处，所以我觉得我会让协会多一些快乐的因子。当然，别忘了我还会唱歌（可能唱的不好），如果大家想听的话，我很乐意献丑的！</w:t>
      </w:r>
    </w:p>
    <w:p>
      <w:r>
        <w:br w:type="page"/>
      </w:r>
    </w:p>
    <w:p>
      <w:pPr>
        <w:pStyle w:val="Title"/>
      </w:pPr>
      <w:r>
        <w:t>黄彦铭</w:t>
      </w:r>
    </w:p>
    <w:p>
      <w:r>
        <w:drawing>
          <wp:inline xmlns:a="http://schemas.openxmlformats.org/drawingml/2006/main" xmlns:pic="http://schemas.openxmlformats.org/drawingml/2006/picture">
            <wp:extent cx="1143000" cy="16356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163928.85317010058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356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3170100582</w:t>
            </w:r>
          </w:p>
        </w:tc>
        <w:tc>
          <w:tcPr>
            <w:tcW w:type="dxa" w:w="1080"/>
          </w:tcPr>
          <w:p>
            <w:r>
              <w:t>15067107293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应农</w:t>
            </w:r>
          </w:p>
        </w:tc>
        <w:tc>
          <w:tcPr>
            <w:tcW w:type="dxa" w:w="1080"/>
          </w:tcPr>
          <w:p>
            <w:r>
              <w:t>492367338@qq.com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文宣部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我热爱计算机，亲手帮同学装过两台，一台fx8300+r9 270，一台i3+750ti，我自己的笔记本也是半年清灰不定期还硅脂，硬件方面绝对经验丰富。软件方面，我参加了ms的体验计划，当初redstone蓝屏的就有我一个，我自用的另一台电脑装的是ubuntu，博通的网卡驱动什么的也都是自己装好的，所以也没问题，绝不是重启重装换电脑三步走的三脚猫水平。除了苹果产品，我可以胜任所有工作。</w:t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会电脑的一般ps都不会太差，加之我自己也是个摄影爱好者。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我叫黄彦铭，杭州人，是个电脑爱好者，亲手装过两台电脑，用linux配置过学校的l2tp，软硬件方面都有较深的知识。同时我为人热情，乐于助人，希望帮助同学解决问题。</w:t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1.我爱电脑。2.帮助同学使我快乐。3.我非常认同e志会的工作与理念，希望进自己的一份力。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我软硬件通吃，windows和linux都有涉猎，实时了解最新的软硬件信息，是microsoft的体验计划参加者。热爱计算机，信息竞赛拿过省二，绝不是重启重装换电脑三步走的那种维修人员。lga和pga的电脑我都装过，一台i3，一台fx8300。简而言之，我的电脑维修技术可比电脑城的那些商家强多了。</w:t>
      </w:r>
    </w:p>
    <w:p>
      <w:r>
        <w:br w:type="page"/>
      </w:r>
    </w:p>
    <w:p>
      <w:pPr>
        <w:pStyle w:val="Title"/>
      </w:pPr>
      <w:r>
        <w:t>金雨若</w:t>
      </w:r>
    </w:p>
    <w:p>
      <w:r/>
    </w:p>
    <w:p>
      <w:pPr>
        <w:pStyle w:val="Title"/>
      </w:pPr>
      <w:r>
        <w:t>陈晓东</w:t>
      </w:r>
    </w:p>
    <w:p>
      <w:r>
        <w:drawing>
          <wp:inline xmlns:a="http://schemas.openxmlformats.org/drawingml/2006/main" xmlns:pic="http://schemas.openxmlformats.org/drawingml/2006/picture">
            <wp:extent cx="1143000" cy="155662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140263.52317010514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5662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3170105146</w:t>
            </w:r>
          </w:p>
        </w:tc>
        <w:tc>
          <w:tcPr>
            <w:tcW w:type="dxa" w:w="1080"/>
          </w:tcPr>
          <w:p>
            <w:r>
              <w:t>17326084759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工信</w:t>
            </w:r>
          </w:p>
        </w:tc>
        <w:tc>
          <w:tcPr>
            <w:tcW w:type="dxa" w:w="1080"/>
          </w:tcPr>
          <w:p>
            <w:r>
              <w:t>302703837@qq.com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人资部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因为对计算机充满兴趣，所以在高考志愿填报的时候我就选择了信息大类。我想要进入电脑部，是为了学习到课堂之外的知识，提升自己的能力，进而可以帮助到同学，服务他人。</w:t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高考后的暑假我去找了暑期工作，在一个大学生组织的机构里做中小学生辅导工作，从前期到各个中小学宣传，到后期辅导情况的反馈统计都有参与，算是对活动策划和安排有一些经验。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随和，慢热，好学。中学在社团划水过一年，没有什么经验。</w:t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我希望能够认识一群志同道合的好朋友，提升自己的技术水平，锻炼自己的社交能力，帮助到其他同学。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我对事热情较高，能够积极主动完成任务，与同学愉快相处，共同进步。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2" Type="http://schemas.openxmlformats.org/officeDocument/2006/relationships/image" Target="media/image4.jp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